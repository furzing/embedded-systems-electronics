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14A6" w14:textId="77777777" w:rsidR="00085EDD" w:rsidRDefault="00000000">
      <w:pPr>
        <w:pStyle w:val="Heading1"/>
        <w:jc w:val="center"/>
      </w:pPr>
      <w:r>
        <w:t>Pre‑Lab – Experiment 1 (ATmega32)</w:t>
      </w:r>
      <w:r>
        <w:br/>
        <w:t>Parts 1.1 and 1.2</w:t>
      </w:r>
    </w:p>
    <w:p w14:paraId="5334E019" w14:textId="77777777" w:rsidR="00085EDD" w:rsidRDefault="00000000">
      <w:r>
        <w:rPr>
          <w:b/>
        </w:rPr>
        <w:t xml:space="preserve">Submission note: </w:t>
      </w:r>
      <w:r>
        <w:t xml:space="preserve">As requested, the main code below uses the course header </w:t>
      </w:r>
      <w:r>
        <w:rPr>
          <w:i/>
        </w:rPr>
        <w:t>ee470avr.h</w:t>
      </w:r>
      <w:r>
        <w:t>. A portable version without the header is included in the appendix for reference.</w:t>
      </w:r>
    </w:p>
    <w:p w14:paraId="2E85F6F9" w14:textId="77777777" w:rsidR="00085EDD" w:rsidRDefault="00000000">
      <w:pPr>
        <w:pStyle w:val="Heading2"/>
      </w:pPr>
      <w:r>
        <w:t>1.1  Switch → LED Bargraph (Binary Count)</w:t>
      </w:r>
    </w:p>
    <w:p w14:paraId="64608AC4" w14:textId="77777777" w:rsidR="00085EDD" w:rsidRDefault="00000000">
      <w:r>
        <w:t>Objective: Count valid presses on PB0 and display the 8‑bit count on a LED bargraph connected to PORTD. Include debouncing on press and release (20 ms).</w:t>
      </w:r>
    </w:p>
    <w:p w14:paraId="66B87903" w14:textId="77777777" w:rsidR="00085EDD" w:rsidRDefault="00000000">
      <w:r>
        <w:t>Initialization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5EDD" w14:paraId="1435EBED" w14:textId="77777777">
        <w:tc>
          <w:tcPr>
            <w:tcW w:w="4320" w:type="dxa"/>
          </w:tcPr>
          <w:p w14:paraId="4E0752F0" w14:textId="77777777" w:rsidR="00085EDD" w:rsidRDefault="00000000">
            <w:r>
              <w:t>PB0</w:t>
            </w:r>
          </w:p>
        </w:tc>
        <w:tc>
          <w:tcPr>
            <w:tcW w:w="4320" w:type="dxa"/>
          </w:tcPr>
          <w:p w14:paraId="0A059BC8" w14:textId="77777777" w:rsidR="00085EDD" w:rsidRDefault="00000000">
            <w:r>
              <w:t>Input (switch)</w:t>
            </w:r>
          </w:p>
        </w:tc>
      </w:tr>
      <w:tr w:rsidR="00085EDD" w14:paraId="5EF01A40" w14:textId="77777777">
        <w:tc>
          <w:tcPr>
            <w:tcW w:w="4320" w:type="dxa"/>
          </w:tcPr>
          <w:p w14:paraId="73A89346" w14:textId="77777777" w:rsidR="00085EDD" w:rsidRDefault="00000000">
            <w:r>
              <w:t>PORTD</w:t>
            </w:r>
          </w:p>
        </w:tc>
        <w:tc>
          <w:tcPr>
            <w:tcW w:w="4320" w:type="dxa"/>
          </w:tcPr>
          <w:p w14:paraId="2526DCC4" w14:textId="77777777" w:rsidR="00085EDD" w:rsidRDefault="00000000">
            <w:r>
              <w:t>Outputs to LED bargraph (D7..D0)</w:t>
            </w:r>
          </w:p>
        </w:tc>
      </w:tr>
      <w:tr w:rsidR="00085EDD" w14:paraId="7EF26F9D" w14:textId="77777777">
        <w:tc>
          <w:tcPr>
            <w:tcW w:w="4320" w:type="dxa"/>
          </w:tcPr>
          <w:p w14:paraId="3C2BFB4B" w14:textId="77777777" w:rsidR="00085EDD" w:rsidRDefault="00000000">
            <w:r>
              <w:t>Debounce</w:t>
            </w:r>
          </w:p>
        </w:tc>
        <w:tc>
          <w:tcPr>
            <w:tcW w:w="4320" w:type="dxa"/>
          </w:tcPr>
          <w:p w14:paraId="7E543140" w14:textId="77777777" w:rsidR="00085EDD" w:rsidRDefault="00000000">
            <w:r>
              <w:t>20 ms on press and release</w:t>
            </w:r>
          </w:p>
        </w:tc>
      </w:tr>
      <w:tr w:rsidR="00085EDD" w14:paraId="566D5FF3" w14:textId="77777777">
        <w:tc>
          <w:tcPr>
            <w:tcW w:w="4320" w:type="dxa"/>
          </w:tcPr>
          <w:p w14:paraId="35B0D48B" w14:textId="77777777" w:rsidR="00085EDD" w:rsidRDefault="00000000">
            <w:r>
              <w:t>Display</w:t>
            </w:r>
          </w:p>
        </w:tc>
        <w:tc>
          <w:tcPr>
            <w:tcW w:w="4320" w:type="dxa"/>
          </w:tcPr>
          <w:p w14:paraId="5BD6B1BC" w14:textId="77777777" w:rsidR="00085EDD" w:rsidRDefault="00000000">
            <w:r>
              <w:t>Binary count x on PORTD</w:t>
            </w:r>
          </w:p>
        </w:tc>
      </w:tr>
    </w:tbl>
    <w:p w14:paraId="3D06C146" w14:textId="274A8F39" w:rsidR="00085EDD" w:rsidRDefault="00000000">
      <w:r>
        <w:br/>
        <w:t>Code:</w:t>
      </w:r>
    </w:p>
    <w:p w14:paraId="473165A8" w14:textId="77777777" w:rsidR="00085EDD" w:rsidRPr="000B3B50" w:rsidRDefault="00000000" w:rsidP="000B3B50">
      <w:pPr>
        <w:rPr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rStyle w:val="Code"/>
        </w:rPr>
        <w:t>// switch-bargraph.c</w:t>
      </w:r>
      <w:r>
        <w:rPr>
          <w:rStyle w:val="Code"/>
        </w:rPr>
        <w:br/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#include "ee470avr.h"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int main(void){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unsigned char x = 0;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bitclr(DDRB, PB0);   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PB0 as input (SW)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DDRD  = 0xFF;        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PORTD as output (bargraph)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PORTD = 0x00;        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clear bargraph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while(1) {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while (bittst(PINB, PB0) == 0);   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wait for switch ON (PB0==1)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_delay_ms(20);                    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debounce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x++;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PORTD = x;                       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// display count on PORTD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    while (bittst(PINB, PB0) != 0);   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wait for switch OFF (PB0==0)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_delay_ms(20);                    </w:t>
      </w:r>
      <w:r w:rsidRPr="000B3B50">
        <w:rPr>
          <w:rStyle w:val="Code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debounce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 xml:space="preserve">    }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}</w:t>
      </w:r>
    </w:p>
    <w:p w14:paraId="4D15C5F5" w14:textId="77777777" w:rsidR="00085EDD" w:rsidRPr="000B3B50" w:rsidRDefault="00000000">
      <w:pPr>
        <w:rPr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 w:type="page"/>
      </w:r>
    </w:p>
    <w:p w14:paraId="1DC29DD8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lastRenderedPageBreak/>
        <w:t>1.1 Switch–</w:t>
      </w:r>
      <w:proofErr w:type="spellStart"/>
      <w:r w:rsidRPr="000B3B50">
        <w:rPr>
          <w:color w:val="000000" w:themeColor="text1"/>
        </w:rPr>
        <w:t>Bargraph</w:t>
      </w:r>
      <w:proofErr w:type="spellEnd"/>
      <w:r w:rsidRPr="000B3B50">
        <w:rPr>
          <w:color w:val="000000" w:themeColor="text1"/>
        </w:rPr>
        <w:t xml:space="preserve"> Counter (Flowchart)</w:t>
      </w:r>
    </w:p>
    <w:p w14:paraId="4E2E1D57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Start</w:t>
      </w:r>
      <w:r w:rsidRPr="000B3B50">
        <w:rPr>
          <w:color w:val="000000" w:themeColor="text1"/>
        </w:rPr>
        <w:br/>
        <w:t>↓</w:t>
      </w:r>
      <w:r w:rsidRPr="000B3B50">
        <w:rPr>
          <w:color w:val="000000" w:themeColor="text1"/>
        </w:rPr>
        <w:br/>
        <w:t>Initialize Ports</w:t>
      </w:r>
    </w:p>
    <w:p w14:paraId="5A288372" w14:textId="77777777" w:rsidR="000B3B50" w:rsidRPr="000B3B50" w:rsidRDefault="000B3B50" w:rsidP="000B3B50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0B3B50">
        <w:rPr>
          <w:color w:val="000000" w:themeColor="text1"/>
        </w:rPr>
        <w:t>PB0 as input (switch)</w:t>
      </w:r>
    </w:p>
    <w:p w14:paraId="5F479B62" w14:textId="77777777" w:rsidR="000B3B50" w:rsidRPr="000B3B50" w:rsidRDefault="000B3B50" w:rsidP="000B3B50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0B3B50">
        <w:rPr>
          <w:color w:val="000000" w:themeColor="text1"/>
        </w:rPr>
        <w:t>PORTD as output (</w:t>
      </w:r>
      <w:proofErr w:type="spellStart"/>
      <w:r w:rsidRPr="000B3B50">
        <w:rPr>
          <w:color w:val="000000" w:themeColor="text1"/>
        </w:rPr>
        <w:t>bargraph</w:t>
      </w:r>
      <w:proofErr w:type="spellEnd"/>
      <w:r w:rsidRPr="000B3B50">
        <w:rPr>
          <w:color w:val="000000" w:themeColor="text1"/>
        </w:rPr>
        <w:t>)</w:t>
      </w:r>
    </w:p>
    <w:p w14:paraId="5920D8D0" w14:textId="77777777" w:rsidR="000B3B50" w:rsidRPr="000B3B50" w:rsidRDefault="000B3B50" w:rsidP="000B3B50">
      <w:pPr>
        <w:pStyle w:val="Heading2"/>
        <w:numPr>
          <w:ilvl w:val="0"/>
          <w:numId w:val="10"/>
        </w:numPr>
        <w:rPr>
          <w:color w:val="000000" w:themeColor="text1"/>
        </w:rPr>
      </w:pPr>
      <w:r w:rsidRPr="000B3B50">
        <w:rPr>
          <w:color w:val="000000" w:themeColor="text1"/>
        </w:rPr>
        <w:t>Clear PORTD</w:t>
      </w:r>
    </w:p>
    <w:p w14:paraId="5C2A9813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↓</w:t>
      </w:r>
      <w:r w:rsidRPr="000B3B50">
        <w:rPr>
          <w:color w:val="000000" w:themeColor="text1"/>
        </w:rPr>
        <w:br/>
        <w:t>Wait for Switch Pressed</w:t>
      </w:r>
      <w:r w:rsidRPr="000B3B50">
        <w:rPr>
          <w:color w:val="000000" w:themeColor="text1"/>
        </w:rPr>
        <w:br/>
        <w:t>(while PB0 == 0)</w:t>
      </w:r>
    </w:p>
    <w:p w14:paraId="6918FC0C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↓</w:t>
      </w:r>
      <w:r w:rsidRPr="000B3B50">
        <w:rPr>
          <w:color w:val="000000" w:themeColor="text1"/>
        </w:rPr>
        <w:br/>
        <w:t xml:space="preserve">Debounce Delay (20 </w:t>
      </w:r>
      <w:proofErr w:type="spellStart"/>
      <w:r w:rsidRPr="000B3B50">
        <w:rPr>
          <w:color w:val="000000" w:themeColor="text1"/>
        </w:rPr>
        <w:t>ms</w:t>
      </w:r>
      <w:proofErr w:type="spellEnd"/>
      <w:r w:rsidRPr="000B3B50">
        <w:rPr>
          <w:color w:val="000000" w:themeColor="text1"/>
        </w:rPr>
        <w:t>)</w:t>
      </w:r>
    </w:p>
    <w:p w14:paraId="7E8A4ED1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↓</w:t>
      </w:r>
      <w:r w:rsidRPr="000B3B50">
        <w:rPr>
          <w:color w:val="000000" w:themeColor="text1"/>
        </w:rPr>
        <w:br/>
        <w:t>Increment Counter (x++)</w:t>
      </w:r>
    </w:p>
    <w:p w14:paraId="1AFEAECD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↓</w:t>
      </w:r>
      <w:r w:rsidRPr="000B3B50">
        <w:rPr>
          <w:color w:val="000000" w:themeColor="text1"/>
        </w:rPr>
        <w:br/>
        <w:t xml:space="preserve">Send Count to </w:t>
      </w:r>
      <w:proofErr w:type="spellStart"/>
      <w:r w:rsidRPr="000B3B50">
        <w:rPr>
          <w:color w:val="000000" w:themeColor="text1"/>
        </w:rPr>
        <w:t>Bargraph</w:t>
      </w:r>
      <w:proofErr w:type="spellEnd"/>
      <w:r w:rsidRPr="000B3B50">
        <w:rPr>
          <w:color w:val="000000" w:themeColor="text1"/>
        </w:rPr>
        <w:br/>
        <w:t>(PORTD = x)</w:t>
      </w:r>
    </w:p>
    <w:p w14:paraId="3784A027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↓</w:t>
      </w:r>
      <w:r w:rsidRPr="000B3B50">
        <w:rPr>
          <w:color w:val="000000" w:themeColor="text1"/>
        </w:rPr>
        <w:br/>
        <w:t>Wait for Switch Released</w:t>
      </w:r>
      <w:r w:rsidRPr="000B3B50">
        <w:rPr>
          <w:color w:val="000000" w:themeColor="text1"/>
        </w:rPr>
        <w:br/>
        <w:t>(while PB</w:t>
      </w:r>
      <w:proofErr w:type="gramStart"/>
      <w:r w:rsidRPr="000B3B50">
        <w:rPr>
          <w:color w:val="000000" w:themeColor="text1"/>
        </w:rPr>
        <w:t>0 !</w:t>
      </w:r>
      <w:proofErr w:type="gramEnd"/>
      <w:r w:rsidRPr="000B3B50">
        <w:rPr>
          <w:color w:val="000000" w:themeColor="text1"/>
        </w:rPr>
        <w:t>= 0)</w:t>
      </w:r>
    </w:p>
    <w:p w14:paraId="7600BC0D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↓</w:t>
      </w:r>
      <w:r w:rsidRPr="000B3B50">
        <w:rPr>
          <w:color w:val="000000" w:themeColor="text1"/>
        </w:rPr>
        <w:br/>
        <w:t xml:space="preserve">Debounce Delay (20 </w:t>
      </w:r>
      <w:proofErr w:type="spellStart"/>
      <w:r w:rsidRPr="000B3B50">
        <w:rPr>
          <w:color w:val="000000" w:themeColor="text1"/>
        </w:rPr>
        <w:t>ms</w:t>
      </w:r>
      <w:proofErr w:type="spellEnd"/>
      <w:r w:rsidRPr="000B3B50">
        <w:rPr>
          <w:color w:val="000000" w:themeColor="text1"/>
        </w:rPr>
        <w:t>)</w:t>
      </w:r>
    </w:p>
    <w:p w14:paraId="153B2E4B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↓</w:t>
      </w:r>
      <w:r w:rsidRPr="000B3B50">
        <w:rPr>
          <w:color w:val="000000" w:themeColor="text1"/>
        </w:rPr>
        <w:br/>
        <w:t>Repeat Loop</w:t>
      </w:r>
    </w:p>
    <w:p w14:paraId="1A6BB88F" w14:textId="77777777" w:rsidR="000B3B50" w:rsidRPr="000B3B50" w:rsidRDefault="000B3B50" w:rsidP="000B3B50">
      <w:pPr>
        <w:pStyle w:val="Heading2"/>
        <w:rPr>
          <w:color w:val="000000" w:themeColor="text1"/>
        </w:rPr>
      </w:pPr>
      <w:r w:rsidRPr="000B3B50">
        <w:rPr>
          <w:color w:val="000000" w:themeColor="text1"/>
        </w:rPr>
        <w:t>↓</w:t>
      </w:r>
      <w:r w:rsidRPr="000B3B50">
        <w:rPr>
          <w:color w:val="000000" w:themeColor="text1"/>
        </w:rPr>
        <w:br/>
        <w:t>End</w:t>
      </w:r>
    </w:p>
    <w:p w14:paraId="5A10CD59" w14:textId="77777777" w:rsidR="000B3B50" w:rsidRDefault="000B3B50">
      <w:pPr>
        <w:pStyle w:val="Heading2"/>
      </w:pPr>
    </w:p>
    <w:p w14:paraId="6CC73A89" w14:textId="77777777" w:rsidR="000B3B50" w:rsidRDefault="000B3B50">
      <w:pPr>
        <w:pStyle w:val="Heading2"/>
      </w:pPr>
    </w:p>
    <w:p w14:paraId="57581F5F" w14:textId="51A2C75E" w:rsidR="00085EDD" w:rsidRDefault="00000000">
      <w:pPr>
        <w:pStyle w:val="Heading2"/>
      </w:pPr>
      <w:proofErr w:type="gramStart"/>
      <w:r>
        <w:t>1.2  Count</w:t>
      </w:r>
      <w:proofErr w:type="gramEnd"/>
      <w:r>
        <w:t xml:space="preserve"> Switch Presses (mod 16) → 7‑Segment (Common Cathode) + Copy PB0 to LED</w:t>
      </w:r>
    </w:p>
    <w:p w14:paraId="6AB85168" w14:textId="77777777" w:rsidR="00085EDD" w:rsidRDefault="00000000">
      <w:r>
        <w:t>Objective: On each valid press of PB0, increment a 4‑bit counter b (0…15) and show it on a common‑cathode 7‑segment display on PORTD. Mirror the switch level on LED PB5.</w:t>
      </w:r>
    </w:p>
    <w:p w14:paraId="3C17F114" w14:textId="77777777" w:rsidR="00085EDD" w:rsidRDefault="00000000">
      <w:r>
        <w:t>Segment mapping used: PORTD pins drive segments a..g (dp unused) per lab schematic; device is Common Cathode.</w:t>
      </w:r>
    </w:p>
    <w:p w14:paraId="7D884E20" w14:textId="72F3FAB9" w:rsidR="00085EDD" w:rsidRDefault="00000000">
      <w:r>
        <w:t>Code:</w:t>
      </w:r>
    </w:p>
    <w:p w14:paraId="00BAD51F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>/* count-sw-led-7seg.c</w:t>
      </w:r>
    </w:p>
    <w:p w14:paraId="1A8EBEAF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Count switch pressings and directly display on 7-segment </w:t>
      </w:r>
    </w:p>
    <w:p w14:paraId="713610CC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display-Common cathode connected to PORTD. </w:t>
      </w:r>
    </w:p>
    <w:p w14:paraId="422F438E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If the count reaches 15, the next count should be 0 and repeats.</w:t>
      </w:r>
    </w:p>
    <w:p w14:paraId="2A3F6DF0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Copy SW on PB0 to LED on PB5.</w:t>
      </w:r>
    </w:p>
    <w:p w14:paraId="5E695160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*/</w:t>
      </w:r>
    </w:p>
    <w:p w14:paraId="0963AAC4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#include "ee470avr.h"</w:t>
      </w:r>
    </w:p>
    <w:p w14:paraId="4F9AE157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unsigned char b;</w:t>
      </w:r>
    </w:p>
    <w:p w14:paraId="03C3B308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// unsigned char </w:t>
      </w:r>
      <w:proofErr w:type="gramStart"/>
      <w:r w:rsidRPr="000B3B50">
        <w:rPr>
          <w:rStyle w:val="Code"/>
        </w:rPr>
        <w:t>map[16]=</w:t>
      </w:r>
      <w:proofErr w:type="gramEnd"/>
      <w:r w:rsidRPr="000B3B50">
        <w:rPr>
          <w:rStyle w:val="Code"/>
        </w:rPr>
        <w:t>{0x3f,0x06,0x5b,0x4f,0x66,0x6d,0x7d,</w:t>
      </w:r>
    </w:p>
    <w:p w14:paraId="05B7E704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>//   0x07,0x7f,0x6f,0x77,0x7c,0x58,0x5e,0x79,0x71};//</w:t>
      </w:r>
      <w:proofErr w:type="gramStart"/>
      <w:r w:rsidRPr="000B3B50">
        <w:rPr>
          <w:rStyle w:val="Code"/>
        </w:rPr>
        <w:t>0..</w:t>
      </w:r>
      <w:proofErr w:type="gramEnd"/>
      <w:r w:rsidRPr="000B3B50">
        <w:rPr>
          <w:rStyle w:val="Code"/>
        </w:rPr>
        <w:t>0xF</w:t>
      </w:r>
    </w:p>
    <w:p w14:paraId="7B264543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int 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main(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 {</w:t>
      </w:r>
    </w:p>
    <w:p w14:paraId="063C201E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spellStart"/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bitclr</w:t>
      </w:r>
      <w:proofErr w:type="spell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(DDRB,PB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);   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// </w:t>
      </w:r>
      <w:r w:rsidRPr="000B3B50">
        <w:rPr>
          <w:rStyle w:val="Code"/>
        </w:rPr>
        <w:t>SW</w:t>
      </w:r>
    </w:p>
    <w:p w14:paraId="4BA8CD47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 </w:t>
      </w:r>
      <w:proofErr w:type="spellStart"/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bitset</w:t>
      </w:r>
      <w:proofErr w:type="spell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(DDRB,PB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);   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// </w:t>
      </w:r>
      <w:r w:rsidRPr="000B3B50">
        <w:rPr>
          <w:rStyle w:val="Code"/>
        </w:rPr>
        <w:t>LED</w:t>
      </w:r>
    </w:p>
    <w:p w14:paraId="25D80758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 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DDRD=0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xFF;   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</w:t>
      </w:r>
      <w:r w:rsidRPr="000B3B50">
        <w:rPr>
          <w:rStyle w:val="Code"/>
        </w:rPr>
        <w:t>// pins 0 to 6 of PORTD are o/p for 7seg CC</w:t>
      </w:r>
    </w:p>
    <w:p w14:paraId="6B9E79AE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 </w:t>
      </w: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b=0; PORTD=map[b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];  </w:t>
      </w:r>
      <w:r w:rsidRPr="000B3B50">
        <w:rPr>
          <w:rStyle w:val="Code"/>
        </w:rPr>
        <w:t>/</w:t>
      </w:r>
      <w:proofErr w:type="gramEnd"/>
      <w:r w:rsidRPr="000B3B50">
        <w:rPr>
          <w:rStyle w:val="Code"/>
        </w:rPr>
        <w:t>/ put 0 on 7seg CC on port D</w:t>
      </w:r>
    </w:p>
    <w:p w14:paraId="39AF09B0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while(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1) {</w:t>
      </w:r>
    </w:p>
    <w:p w14:paraId="0B1379FC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while(</w:t>
      </w:r>
      <w:proofErr w:type="spellStart"/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bittst</w:t>
      </w:r>
      <w:proofErr w:type="spell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(PINB,PB0)=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=0) {</w:t>
      </w:r>
    </w:p>
    <w:p w14:paraId="053B723F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         </w:t>
      </w:r>
      <w:proofErr w:type="spellStart"/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bitclr</w:t>
      </w:r>
      <w:proofErr w:type="spell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(PORTB,PB5);/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/ </w:t>
      </w:r>
      <w:r w:rsidRPr="000B3B50">
        <w:rPr>
          <w:rStyle w:val="Code"/>
        </w:rPr>
        <w:t>wait until PB0==1</w:t>
      </w:r>
    </w:p>
    <w:p w14:paraId="549A891E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</w:rPr>
        <w:t xml:space="preserve">        } </w:t>
      </w:r>
    </w:p>
    <w:p w14:paraId="478B2082" w14:textId="77777777" w:rsidR="000B3B50" w:rsidRPr="000B3B50" w:rsidRDefault="000B3B50" w:rsidP="000B3B50">
      <w:pPr>
        <w:rPr>
          <w:rStyle w:val="Code"/>
        </w:rPr>
      </w:pPr>
    </w:p>
    <w:p w14:paraId="3F6B088C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 xml:space="preserve">        b++;</w:t>
      </w:r>
    </w:p>
    <w:p w14:paraId="0833BD3A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if (b==16) b=0;</w:t>
      </w:r>
    </w:p>
    <w:p w14:paraId="43EF0FCB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PORTD=map[b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];   </w:t>
      </w:r>
      <w:proofErr w:type="gramEnd"/>
      <w:r w:rsidRPr="000B3B50">
        <w:rPr>
          <w:rStyle w:val="Code"/>
        </w:rPr>
        <w:t>// write to 7-segment display</w:t>
      </w:r>
    </w:p>
    <w:p w14:paraId="453DC1A7" w14:textId="77777777" w:rsidR="000B3B50" w:rsidRPr="000B3B50" w:rsidRDefault="000B3B50" w:rsidP="000B3B50">
      <w:pPr>
        <w:rPr>
          <w:rStyle w:val="Code"/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_</w:t>
      </w:r>
      <w:proofErr w:type="spell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delay_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ms</w:t>
      </w:r>
      <w:proofErr w:type="spell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50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);  </w:t>
      </w:r>
      <w:r w:rsidRPr="000B3B50">
        <w:rPr>
          <w:rStyle w:val="Code"/>
        </w:rPr>
        <w:t>/</w:t>
      </w:r>
      <w:proofErr w:type="gramEnd"/>
      <w:r w:rsidRPr="000B3B50">
        <w:rPr>
          <w:rStyle w:val="Code"/>
        </w:rPr>
        <w:t>/ wait for 50 msec</w:t>
      </w:r>
    </w:p>
    <w:p w14:paraId="6D3AF483" w14:textId="77777777" w:rsidR="000B3B50" w:rsidRPr="000B3B50" w:rsidRDefault="000B3B50" w:rsidP="000B3B50">
      <w:pPr>
        <w:rPr>
          <w:rStyle w:val="Code"/>
        </w:rPr>
      </w:pPr>
    </w:p>
    <w:p w14:paraId="09C3456C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while (</w:t>
      </w:r>
      <w:proofErr w:type="spellStart"/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bittst</w:t>
      </w:r>
      <w:proofErr w:type="spell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(PINB,PB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</w:t>
      </w:r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)!=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0) {</w:t>
      </w:r>
    </w:p>
    <w:p w14:paraId="234AEF37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</w:t>
      </w:r>
      <w:proofErr w:type="spellStart"/>
      <w:proofErr w:type="gramStart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bitset</w:t>
      </w:r>
      <w:proofErr w:type="spell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(PORTB,PB</w:t>
      </w:r>
      <w:proofErr w:type="gramEnd"/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5);</w:t>
      </w:r>
    </w:p>
    <w:p w14:paraId="0CC7E68D" w14:textId="77777777" w:rsidR="000B3B50" w:rsidRP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} // wait until PB0==0</w:t>
      </w:r>
    </w:p>
    <w:p w14:paraId="7D720E36" w14:textId="7DACA50E" w:rsid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}</w:t>
      </w:r>
    </w:p>
    <w:p w14:paraId="23DE263F" w14:textId="45FF7185" w:rsid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DDEFA42" w14:textId="77777777" w:rsidR="000B3B50" w:rsidRDefault="000B3B50" w:rsidP="000B3B50">
      <w:pPr>
        <w:rPr>
          <w:rStyle w:val="Code"/>
          <w:b/>
          <w:color w:val="8064A2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839AC12" w14:textId="77777777" w:rsidR="000B3B50" w:rsidRPr="000B3B50" w:rsidRDefault="000B3B50" w:rsidP="000B3B50">
      <w:pPr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1.2 7-Segment Display Counter (Flowchart)</w:t>
      </w:r>
    </w:p>
    <w:p w14:paraId="778AFEA3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Start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Initialize Ports</w:t>
      </w:r>
    </w:p>
    <w:p w14:paraId="2A57AABA" w14:textId="77777777" w:rsidR="000B3B50" w:rsidRPr="000B3B50" w:rsidRDefault="000B3B50" w:rsidP="000B3B50">
      <w:pPr>
        <w:numPr>
          <w:ilvl w:val="0"/>
          <w:numId w:val="11"/>
        </w:num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PB0 as input (switch)</w:t>
      </w:r>
    </w:p>
    <w:p w14:paraId="003D70A0" w14:textId="77777777" w:rsidR="000B3B50" w:rsidRPr="000B3B50" w:rsidRDefault="000B3B50" w:rsidP="000B3B50">
      <w:pPr>
        <w:numPr>
          <w:ilvl w:val="0"/>
          <w:numId w:val="11"/>
        </w:num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PORTD as output (7-segment)</w:t>
      </w:r>
    </w:p>
    <w:p w14:paraId="50164F70" w14:textId="77777777" w:rsidR="000B3B50" w:rsidRPr="000B3B50" w:rsidRDefault="000B3B50" w:rsidP="000B3B50">
      <w:pPr>
        <w:numPr>
          <w:ilvl w:val="0"/>
          <w:numId w:val="11"/>
        </w:num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Display digit 0</w:t>
      </w:r>
    </w:p>
    <w:p w14:paraId="02F26711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Wait for Switch Pressed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(while PB0 == 0)</w:t>
      </w:r>
    </w:p>
    <w:p w14:paraId="28689DD7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Debounce Delay (20 </w:t>
      </w:r>
      <w:proofErr w:type="spellStart"/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ms</w:t>
      </w:r>
      <w:proofErr w:type="spellEnd"/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507C1075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Increment Counter (n = n + 1)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If n &gt; 9, reset to 0</w:t>
      </w:r>
    </w:p>
    <w:p w14:paraId="429030B2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Update 7-Segment Display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(PORTD = DIGIT[n])</w:t>
      </w:r>
    </w:p>
    <w:p w14:paraId="30A8EE7D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Wait for Switch Released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  <w:t>(while PB</w:t>
      </w:r>
      <w:proofErr w:type="gramStart"/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0 !</w:t>
      </w:r>
      <w:proofErr w:type="gramEnd"/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= 0)</w:t>
      </w:r>
    </w:p>
    <w:p w14:paraId="5BD1F25F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Debounce Delay (20 </w:t>
      </w:r>
      <w:proofErr w:type="spellStart"/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ms</w:t>
      </w:r>
      <w:proofErr w:type="spellEnd"/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)</w:t>
      </w:r>
    </w:p>
    <w:p w14:paraId="204C12DC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Repeat Loop</w:t>
      </w:r>
    </w:p>
    <w:p w14:paraId="217C4E6D" w14:textId="77777777" w:rsidR="000B3B50" w:rsidRPr="000B3B50" w:rsidRDefault="000B3B50" w:rsidP="000B3B50">
      <w:pPr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↓</w:t>
      </w:r>
      <w:r w:rsidRPr="000B3B50">
        <w:rPr>
          <w:rFonts w:ascii="Consolas" w:hAnsi="Consolas"/>
          <w:b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br/>
      </w:r>
      <w:r w:rsidRPr="000B3B50">
        <w:rPr>
          <w:rFonts w:ascii="Consolas" w:hAnsi="Consolas"/>
          <w:b/>
          <w:bCs/>
          <w:color w:val="000000" w:themeColor="text1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End</w:t>
      </w:r>
    </w:p>
    <w:p w14:paraId="784CB72F" w14:textId="77777777" w:rsidR="000B3B50" w:rsidRPr="000B3B50" w:rsidRDefault="000B3B50" w:rsidP="000B3B50">
      <w:pPr>
        <w:rPr>
          <w:rFonts w:ascii="Consolas" w:hAnsi="Consolas"/>
          <w:b/>
          <w:color w:val="8064A2" w:themeColor="accent4"/>
          <w:sz w:val="28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sectPr w:rsidR="000B3B50" w:rsidRPr="000B3B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06F3ACE"/>
    <w:multiLevelType w:val="multilevel"/>
    <w:tmpl w:val="530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911D9D"/>
    <w:multiLevelType w:val="multilevel"/>
    <w:tmpl w:val="AEF4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73693">
    <w:abstractNumId w:val="8"/>
  </w:num>
  <w:num w:numId="2" w16cid:durableId="1958639240">
    <w:abstractNumId w:val="6"/>
  </w:num>
  <w:num w:numId="3" w16cid:durableId="597448864">
    <w:abstractNumId w:val="5"/>
  </w:num>
  <w:num w:numId="4" w16cid:durableId="1281448896">
    <w:abstractNumId w:val="4"/>
  </w:num>
  <w:num w:numId="5" w16cid:durableId="1060439337">
    <w:abstractNumId w:val="7"/>
  </w:num>
  <w:num w:numId="6" w16cid:durableId="1417628529">
    <w:abstractNumId w:val="3"/>
  </w:num>
  <w:num w:numId="7" w16cid:durableId="867959334">
    <w:abstractNumId w:val="2"/>
  </w:num>
  <w:num w:numId="8" w16cid:durableId="1014770486">
    <w:abstractNumId w:val="1"/>
  </w:num>
  <w:num w:numId="9" w16cid:durableId="1977028724">
    <w:abstractNumId w:val="0"/>
  </w:num>
  <w:num w:numId="10" w16cid:durableId="470171835">
    <w:abstractNumId w:val="9"/>
  </w:num>
  <w:num w:numId="11" w16cid:durableId="3077894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C19"/>
    <w:rsid w:val="00034616"/>
    <w:rsid w:val="0006063C"/>
    <w:rsid w:val="00085EDD"/>
    <w:rsid w:val="000B3B50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A7DAA"/>
  <w14:defaultImageDpi w14:val="300"/>
  <w15:docId w15:val="{2F7DC4C8-8B8B-47BF-BE09-DD7E8F2DA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">
    <w:name w:val="Code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ALI MASARRAT</cp:lastModifiedBy>
  <cp:revision>3</cp:revision>
  <dcterms:created xsi:type="dcterms:W3CDTF">2013-12-23T23:15:00Z</dcterms:created>
  <dcterms:modified xsi:type="dcterms:W3CDTF">2025-10-20T22:13:00Z</dcterms:modified>
  <cp:category/>
</cp:coreProperties>
</file>